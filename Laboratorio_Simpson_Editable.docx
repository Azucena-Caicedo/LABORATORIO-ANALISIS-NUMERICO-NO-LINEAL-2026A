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Pagina 1</w:t>
      </w:r>
    </w:p>
    <w:p>
      <w:r>
        <w:t>Escuela Politécnica Nacional</w:t>
      </w:r>
    </w:p>
    <w:p>
      <w:r>
        <w:t>Análisis Numérico No Lineal</w:t>
      </w:r>
    </w:p>
    <w:p>
      <w:r>
        <w:t>Laboratorio: Regla de Simpson Compuesta</w:t>
      </w:r>
    </w:p>
    <w:p>
      <w:r>
        <w:t>Estimación del gasto energético</w:t>
      </w:r>
    </w:p>
    <w:p>
      <w:r>
        <w:t>Tiempo estimado: 2 horas</w:t>
      </w:r>
    </w:p>
    <w:p>
      <w:r>
        <w:t>Trabajo en grupos de 2 personas</w:t>
      </w:r>
    </w:p>
    <w:p>
      <w:r>
        <w:t>Profesora: Azucena Caicedo</w:t>
      </w:r>
    </w:p>
    <w:p>
      <w:r>
        <w:t>Revisado por: Franklin Vargas</w:t>
      </w:r>
    </w:p>
    <w:p>
      <w:r>
        <w:t>Nombre Integrante 1:</w:t>
      </w:r>
    </w:p>
    <w:p>
      <w:r>
        <w:t>Nombre Integrante 2:</w:t>
      </w:r>
    </w:p>
    <w:p>
      <w:r>
        <w:t>Objetivo</w:t>
      </w:r>
    </w:p>
    <w:p>
      <w:r>
        <w:t>Aplicar la regla de Simpson compuesta para estimar numéricamente el gasto energético asociado a</w:t>
      </w:r>
    </w:p>
    <w:p>
      <w:r>
        <w:t>una caminata real dentro del campus de la EPN.</w:t>
      </w:r>
    </w:p>
    <w:p>
      <w:r>
        <w:t>Contexto</w:t>
      </w:r>
    </w:p>
    <w:p>
      <w:r>
        <w:t>Un estudiante debe desplazarse desde:</w:t>
      </w:r>
    </w:p>
    <w:p>
      <w:r>
        <w:t>Ediﬁcio 26!Ediﬁcio 12</w:t>
      </w:r>
    </w:p>
    <w:p>
      <w:r>
        <w:t>para asistir a otra clase.</w:t>
      </w:r>
    </w:p>
    <w:p>
      <w:r>
        <w:t>Durante la caminata:</w:t>
      </w:r>
    </w:p>
    <w:p>
      <w:r>
        <w:t>No se permite utilizar ascensores.</w:t>
      </w:r>
    </w:p>
    <w:p>
      <w:r>
        <w:t>Las escaleras deben utilizarse cuando sea necesario.</w:t>
      </w:r>
    </w:p>
    <w:p>
      <w:r>
        <w:t>Un integrante tomará datos experimentales.</w:t>
      </w:r>
    </w:p>
    <w:p>
      <w:r>
        <w:t>Un integrante implementará el algoritmo.</w:t>
      </w:r>
    </w:p>
    <w:p>
      <w:r>
        <w:t>Datos previos</w:t>
      </w:r>
    </w:p>
    <w:p>
      <w:r>
        <w:t>Cada estudiante deberá conocer:</w:t>
      </w:r>
    </w:p>
    <w:p>
      <w:r>
        <w:t>m=masa corporal [kg]</w:t>
      </w:r>
    </w:p>
    <w:p>
      <w:r>
        <w:t>Registrar:</w:t>
      </w:r>
    </w:p>
    <w:p>
      <w:r>
        <w:t>m= kg</w:t>
      </w:r>
    </w:p>
    <w:p>
      <w:r>
        <w:t>1</w:t>
      </w:r>
    </w:p>
    <w:p>
      <w:pPr>
        <w:pStyle w:val="Heading1"/>
      </w:pPr>
      <w:r>
        <w:t>Pagina 2</w:t>
      </w:r>
    </w:p>
    <w:p>
      <w:r>
        <w:t>Usar:</w:t>
      </w:r>
    </w:p>
    <w:p>
      <w:r>
        <w:t>g= 9:81m=s2</w:t>
      </w:r>
    </w:p>
    <w:p>
      <w:r>
        <w:t>Indicaciones generales</w:t>
      </w:r>
    </w:p>
    <w:p>
      <w:r>
        <w:t>No se permite inteligencia artiﬁcial.</w:t>
      </w:r>
    </w:p>
    <w:p>
      <w:r>
        <w:t>Se permite calculadora cientíﬁca.</w:t>
      </w:r>
    </w:p>
    <w:p>
      <w:r>
        <w:t>Mostrar procedimientos.</w:t>
      </w:r>
    </w:p>
    <w:p>
      <w:r>
        <w:t>Se debe implementar Simpson compuesta en Python.</w:t>
      </w:r>
    </w:p>
    <w:p>
      <w:r>
        <w:t>Se debe utilizar interpolación por splines cúbicas para reﬁnar la partición.</w:t>
      </w:r>
    </w:p>
    <w:p>
      <w:r>
        <w:t>Trabajar utilizando unidades SI.</w:t>
      </w:r>
    </w:p>
    <w:p>
      <w:r>
        <w:t>Parte 1. Recolección de datos</w:t>
      </w:r>
    </w:p>
    <w:p>
      <w:r>
        <w:t>Dividir la caminata en cuatro tramos.</w:t>
      </w:r>
    </w:p>
    <w:p>
      <w:r>
        <w:t>Registrar:</w:t>
      </w:r>
    </w:p>
    <w:p>
      <w:r>
        <w:t>Tiempo inicial.</w:t>
      </w:r>
    </w:p>
    <w:p>
      <w:r>
        <w:t>Tiempo ﬁnal.</w:t>
      </w:r>
    </w:p>
    <w:p>
      <w:r>
        <w:t>Actividad realizada.</w:t>
      </w:r>
    </w:p>
    <w:p>
      <w:r>
        <w:t>Altura vertical aproximada subida.</w:t>
      </w:r>
    </w:p>
    <w:p>
      <w:r>
        <w:t>Complete:</w:t>
      </w:r>
    </w:p>
    <w:p>
      <w:r>
        <w:t>Tramo Tiempo inicio (s) Tiempo ﬁnal (s) Actividad Altura vertical subida (m)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Ejemplos de actividad:</w:t>
      </w:r>
    </w:p>
    <w:p>
      <w:r>
        <w:t>Caminar plano.</w:t>
      </w:r>
    </w:p>
    <w:p>
      <w:r>
        <w:t>Subir escaleras.</w:t>
      </w:r>
    </w:p>
    <w:p>
      <w:r>
        <w:t>Caminar hacia el siguiente ediﬁcio.</w:t>
      </w:r>
    </w:p>
    <w:p>
      <w:r>
        <w:t>Subir o bajar escaleras.</w:t>
      </w:r>
    </w:p>
    <w:p>
      <w:r>
        <w:t>Si el tramo no contiene subida de escaleras, usar:</w:t>
      </w:r>
    </w:p>
    <w:p>
      <w:r>
        <w:t>h= 0m</w:t>
      </w:r>
    </w:p>
    <w:p>
      <w:r>
        <w:t>2</w:t>
      </w:r>
    </w:p>
    <w:p>
      <w:pPr>
        <w:pStyle w:val="Heading1"/>
      </w:pPr>
      <w:r>
        <w:t>Pagina 3</w:t>
      </w:r>
    </w:p>
    <w:p>
      <w:r>
        <w:t>Parte 2. Construcción de la potencia</w:t>
      </w:r>
    </w:p>
    <w:p>
      <w:r>
        <w:t>Para caminata plana usar:</w:t>
      </w:r>
    </w:p>
    <w:p>
      <w:r>
        <w:t>P= 100 W</w:t>
      </w:r>
    </w:p>
    <w:p>
      <w:r>
        <w:t>Para subir escaleras usar:</w:t>
      </w:r>
    </w:p>
    <w:p>
      <w:r>
        <w:t>P= 100 +mgh</w:t>
      </w:r>
    </w:p>
    <w:p>
      <w:r>
        <w:t>t</w:t>
      </w:r>
    </w:p>
    <w:p>
      <w:r>
        <w:t>donde:</w:t>
      </w:r>
    </w:p>
    <w:p>
      <w:r>
        <w:t>t=tfti</w:t>
      </w:r>
    </w:p>
    <w:p>
      <w:r>
        <w:t>El término 100Wrepresenta una potencia base de caminata, mientras que:</w:t>
      </w:r>
    </w:p>
    <w:p>
      <w:r>
        <w:t>mgh</w:t>
      </w:r>
    </w:p>
    <w:p>
      <w:r>
        <w:t>t</w:t>
      </w:r>
    </w:p>
    <w:p>
      <w:r>
        <w:t>representa la potencia mecánica adicional debida a la subida.</w:t>
      </w:r>
    </w:p>
    <w:p>
      <w:r>
        <w:t>Construya la tabla con los valores de potencia asociados a los nodos de tiempo.</w:t>
      </w:r>
    </w:p>
    <w:p>
      <w:r>
        <w:t>NodoTiempo ti(s)Potencia Pi(W)</w:t>
      </w:r>
    </w:p>
    <w:p>
      <w:r>
        <w:t>0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Parte 3. Regla de Simpson compuesta con los datos medidos</w:t>
      </w:r>
    </w:p>
    <w:p>
      <w:r>
        <w:t>La energía total se aproxima mediante:</w:t>
      </w:r>
    </w:p>
    <w:p>
      <w:r>
        <w:t>E=ZT</w:t>
      </w:r>
    </w:p>
    <w:p>
      <w:r>
        <w:t>0P(t)dt</w:t>
      </w:r>
    </w:p>
    <w:p>
      <w:r>
        <w:t>Con los datos medidos inicialmente se tiene:</w:t>
      </w:r>
    </w:p>
    <w:p>
      <w:r>
        <w:t>N= 4</w:t>
      </w:r>
    </w:p>
    <w:p>
      <w:r>
        <w:t>es decir, se tienen cinco nodos de tiempo:</w:t>
      </w:r>
    </w:p>
    <w:p>
      <w:r>
        <w:t>t0; t1; t2; t3; t4</w:t>
      </w:r>
    </w:p>
    <w:p>
      <w:r>
        <w:t>La regla de Simpson compuesta está dada por:</w:t>
      </w:r>
    </w:p>
    <w:p>
      <w:r>
        <w:t>E4h</w:t>
      </w:r>
    </w:p>
    <w:p>
      <w:r>
        <w:t>3[P0+P4+ 4(P1+P3) + 2P2]</w:t>
      </w:r>
    </w:p>
    <w:p>
      <w:r>
        <w:t>donde:</w:t>
      </w:r>
    </w:p>
    <w:p>
      <w:r>
        <w:t>h=TfT0</w:t>
      </w:r>
    </w:p>
    <w:p>
      <w:r>
        <w:t>4</w:t>
      </w:r>
    </w:p>
    <w:p>
      <w:r>
        <w:t>3</w:t>
      </w:r>
    </w:p>
    <w:p>
      <w:pPr>
        <w:pStyle w:val="Heading1"/>
      </w:pPr>
      <w:r>
        <w:t>Pagina 4</w:t>
      </w:r>
    </w:p>
    <w:p>
      <w:r>
        <w:t>Calcule:</w:t>
      </w:r>
    </w:p>
    <w:p>
      <w:r>
        <w:t>h=</w:t>
      </w:r>
    </w:p>
    <w:p>
      <w:r>
        <w:t>P1+P3=</w:t>
      </w:r>
    </w:p>
    <w:p>
      <w:r>
        <w:t>P2=</w:t>
      </w:r>
    </w:p>
    <w:p>
      <w:r>
        <w:t>Resultado:</w:t>
      </w:r>
    </w:p>
    <w:p>
      <w:r>
        <w:t>E4= J</w:t>
      </w:r>
    </w:p>
    <w:p>
      <w:r>
        <w:t>Parte 4. Conversión de unidades</w:t>
      </w:r>
    </w:p>
    <w:p>
      <w:r>
        <w:t>Convertir:</w:t>
      </w:r>
    </w:p>
    <w:p>
      <w:r>
        <w:t>E4;kJ=E4</w:t>
      </w:r>
    </w:p>
    <w:p>
      <w:r>
        <w:t>1000</w:t>
      </w:r>
    </w:p>
    <w:p>
      <w:r>
        <w:t>E4;kJ= kJ</w:t>
      </w:r>
    </w:p>
    <w:p>
      <w:r>
        <w:t>Usando:</w:t>
      </w:r>
    </w:p>
    <w:p>
      <w:r>
        <w:t>1kcal = 4184 J</w:t>
      </w:r>
    </w:p>
    <w:p>
      <w:r>
        <w:t>calcule:</w:t>
      </w:r>
    </w:p>
    <w:p>
      <w:r>
        <w:t>E4;kcal=E4</w:t>
      </w:r>
    </w:p>
    <w:p>
      <w:r>
        <w:t>4184</w:t>
      </w:r>
    </w:p>
    <w:p>
      <w:r>
        <w:t>E4;kcal= kcal</w:t>
      </w:r>
    </w:p>
    <w:p>
      <w:r>
        <w:t>Parte 5. Implementación de Simpson compuesta</w:t>
      </w:r>
    </w:p>
    <w:p>
      <w:r>
        <w:t>Implementar en Python una función para la regla de Simpson compuesta.</w:t>
      </w:r>
    </w:p>
    <w:p>
      <w:r>
        <w:t>Completar el pseudocódigo:</w:t>
      </w:r>
    </w:p>
    <w:p>
      <w:r>
        <w:t>leer tiempos</w:t>
      </w:r>
    </w:p>
    <w:p>
      <w:r>
        <w:t>leer potencias</w:t>
      </w:r>
    </w:p>
    <w:p>
      <w:r>
        <w:t>4</w:t>
      </w:r>
    </w:p>
    <w:p>
      <w:pPr>
        <w:pStyle w:val="Heading1"/>
      </w:pPr>
      <w:r>
        <w:t>Pagina 5</w:t>
      </w:r>
    </w:p>
    <w:p>
      <w:r>
        <w:t>N = longitud - 1</w:t>
      </w:r>
    </w:p>
    <w:p>
      <w:r>
        <w:t>verificar N par</w:t>
      </w:r>
    </w:p>
    <w:p>
      <w:r>
        <w:t>calcular:</w:t>
      </w:r>
    </w:p>
    <w:p>
      <w:r>
        <w:t>h = ___________________</w:t>
      </w:r>
    </w:p>
    <w:p>
      <w:r>
        <w:t>sumar:</w:t>
      </w:r>
    </w:p>
    <w:p>
      <w:r>
        <w:t>impares = ___________________</w:t>
      </w:r>
    </w:p>
    <w:p>
      <w:r>
        <w:t>pares = ___________________</w:t>
      </w:r>
    </w:p>
    <w:p>
      <w:r>
        <w:t>energia = ___________________</w:t>
      </w:r>
    </w:p>
    <w:p>
      <w:r>
        <w:t>retornar energia</w:t>
      </w:r>
    </w:p>
    <w:p>
      <w:r>
        <w:t>La misma función deberá utilizarse para calcular E4,E8yE12.</w:t>
      </w:r>
    </w:p>
    <w:p>
      <w:r>
        <w:t>Parte 6. Reﬁnamiento usando splines cúbicas</w:t>
      </w:r>
    </w:p>
    <w:p>
      <w:r>
        <w:t>Los datos experimentales originales corresponden solamente a:</w:t>
      </w:r>
    </w:p>
    <w:p>
      <w:r>
        <w:t>N= 4</w:t>
      </w:r>
    </w:p>
    <w:p>
      <w:r>
        <w:t>es decir, se tienen los cinco datos:</w:t>
      </w:r>
    </w:p>
    <w:p>
      <w:r>
        <w:t>(t0; P0);(t1; P1);(t2; P2);(t3; P3);(t4; P4)</w:t>
      </w:r>
    </w:p>
    <w:p>
      <w:r>
        <w:t>Para aplicar Simpson compuesta con un mayor número de subintervalos, primero se debe construir</w:t>
      </w:r>
    </w:p>
    <w:p>
      <w:r>
        <w:t>una spline cúbica interpolante para la potencia:</w:t>
      </w:r>
    </w:p>
    <w:p>
      <w:r>
        <w:t>S(t)P(t)</w:t>
      </w:r>
    </w:p>
    <w:p>
      <w:r>
        <w:t>donde:</w:t>
      </w:r>
    </w:p>
    <w:p>
      <w:r>
        <w:t>S(ti) =Pi; i = 0;1;2;3;4</w:t>
      </w:r>
    </w:p>
    <w:p>
      <w:r>
        <w:t>Luego se evalúa la spline en particiones más ﬁnas.</w:t>
      </w:r>
    </w:p>
    <w:p>
      <w:r>
        <w:t>a) Spline cúbica de la potencia</w:t>
      </w:r>
    </w:p>
    <w:p>
      <w:r>
        <w:t>Construya en Python una spline cúbica interpolante usando los datos:</w:t>
      </w:r>
    </w:p>
    <w:p>
      <w:r>
        <w:t>(ti; Pi)</w:t>
      </w:r>
    </w:p>
    <w:p>
      <w:r>
        <w:t>La spline obtenida se denotará por:</w:t>
      </w:r>
    </w:p>
    <w:p>
      <w:r>
        <w:t>S(t)</w:t>
      </w:r>
    </w:p>
    <w:p>
      <w:r>
        <w:t>Esta función será la que se integrará usando Simpson compuesta.</w:t>
      </w:r>
    </w:p>
    <w:p>
      <w:r>
        <w:t>5</w:t>
      </w:r>
    </w:p>
    <w:p>
      <w:pPr>
        <w:pStyle w:val="Heading1"/>
      </w:pPr>
      <w:r>
        <w:t>Pagina 6</w:t>
      </w:r>
    </w:p>
    <w:p>
      <w:r>
        <w:t>b) Reﬁnamiento con N= 8</w:t>
      </w:r>
    </w:p>
    <w:p>
      <w:r>
        <w:t>Construya una partición uniforme de [T0; Tf]con:</w:t>
      </w:r>
    </w:p>
    <w:p>
      <w:r>
        <w:t>N= 8</w:t>
      </w:r>
    </w:p>
    <w:p>
      <w:r>
        <w:t>es decir:</w:t>
      </w:r>
    </w:p>
    <w:p>
      <w:r>
        <w:t>t</w:t>
      </w:r>
    </w:p>
    <w:p>
      <w:r>
        <w:t>0; t</w:t>
      </w:r>
    </w:p>
    <w:p>
      <w:r>
        <w:t>1; : : : ; t</w:t>
      </w:r>
    </w:p>
    <w:p>
      <w:r>
        <w:t>8</w:t>
      </w:r>
    </w:p>
    <w:p>
      <w:r>
        <w:t>Luego calcule:</w:t>
      </w:r>
    </w:p>
    <w:p>
      <w:r>
        <w:t>P</w:t>
      </w:r>
    </w:p>
    <w:p>
      <w:r>
        <w:t>i=S(t</w:t>
      </w:r>
    </w:p>
    <w:p>
      <w:r>
        <w:t>i)</w:t>
      </w:r>
    </w:p>
    <w:p>
      <w:r>
        <w:t>y aplique Simpson compuesta:</w:t>
      </w:r>
    </w:p>
    <w:p>
      <w:r>
        <w:t>E8ZTf</w:t>
      </w:r>
    </w:p>
    <w:p>
      <w:r>
        <w:t>T0S(t)dt</w:t>
      </w:r>
    </w:p>
    <w:p>
      <w:r>
        <w:t>c) Reﬁnamiento con N= 12</w:t>
      </w:r>
    </w:p>
    <w:p>
      <w:r>
        <w:t>Construya una partición uniforme de [T0; Tf]con:</w:t>
      </w:r>
    </w:p>
    <w:p>
      <w:r>
        <w:t>N= 12</w:t>
      </w:r>
    </w:p>
    <w:p>
      <w:r>
        <w:t>es decir:</w:t>
      </w:r>
    </w:p>
    <w:p>
      <w:r>
        <w:t>t</w:t>
      </w:r>
    </w:p>
    <w:p>
      <w:r>
        <w:t>0; t</w:t>
      </w:r>
    </w:p>
    <w:p>
      <w:r>
        <w:t>1; : : : ; t</w:t>
      </w:r>
    </w:p>
    <w:p>
      <w:r>
        <w:t>12</w:t>
      </w:r>
    </w:p>
    <w:p>
      <w:r>
        <w:t>Luego calcule:</w:t>
      </w:r>
    </w:p>
    <w:p>
      <w:r>
        <w:t>P</w:t>
      </w:r>
    </w:p>
    <w:p>
      <w:r>
        <w:t>i=S(t</w:t>
      </w:r>
    </w:p>
    <w:p>
      <w:r>
        <w:t>i)</w:t>
      </w:r>
    </w:p>
    <w:p>
      <w:r>
        <w:t>y aplique Simpson compuesta:</w:t>
      </w:r>
    </w:p>
    <w:p>
      <w:r>
        <w:t>E12ZTf</w:t>
      </w:r>
    </w:p>
    <w:p>
      <w:r>
        <w:t>T0S(t)dt</w:t>
      </w:r>
    </w:p>
    <w:p>
      <w:r>
        <w:t>d) Comparación de resultados</w:t>
      </w:r>
    </w:p>
    <w:p>
      <w:r>
        <w:t>Complete:</w:t>
      </w:r>
    </w:p>
    <w:p>
      <w:r>
        <w:t>Subintervalos Energía (J) Energía (kJ) Energía (kcal)</w:t>
      </w:r>
    </w:p>
    <w:p>
      <w:r>
        <w:t>N= 4</w:t>
      </w:r>
    </w:p>
    <w:p>
      <w:r>
        <w:t>N= 8</w:t>
      </w:r>
    </w:p>
    <w:p>
      <w:r>
        <w:t>N= 12</w:t>
      </w:r>
    </w:p>
    <w:p>
      <w:r>
        <w:t>Calcular:</w:t>
      </w:r>
    </w:p>
    <w:p>
      <w:r>
        <w:t>jE8E4j=</w:t>
      </w:r>
    </w:p>
    <w:p>
      <w:r>
        <w:t>6</w:t>
      </w:r>
    </w:p>
    <w:p>
      <w:pPr>
        <w:pStyle w:val="Heading1"/>
      </w:pPr>
      <w:r>
        <w:t>Pagina 7</w:t>
      </w:r>
    </w:p>
    <w:p>
      <w:r>
        <w:t>jE12E8j=</w:t>
      </w:r>
    </w:p>
    <w:p>
      <w:r>
        <w:t>Responda brevemente:</w:t>
      </w:r>
    </w:p>
    <w:p>
      <w:r>
        <w:t>Los resultados parecen estabilizarse al reﬁnar la partición?</w:t>
      </w:r>
    </w:p>
    <w:p>
      <w:r>
        <w:t>Conclusiones</w:t>
      </w:r>
    </w:p>
    <w:p>
      <w:r>
        <w:t>Escriba dos conclusiones.</w:t>
      </w:r>
    </w:p>
    <w:p>
      <w:r>
        <w:t>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